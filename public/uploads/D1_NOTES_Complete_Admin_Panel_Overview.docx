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D1 NOTES – Admin Dashboard and Panel Overview</w:t>
      </w:r>
    </w:p>
    <w:p>
      <w:pPr>
        <w:pStyle w:val="Heading2"/>
      </w:pPr>
      <w:r>
        <w:t>1. Sidebar Menu Overview</w:t>
      </w:r>
    </w:p>
    <w:p>
      <w:r>
        <w:br/>
        <w:t>The Sidebar Menu includes nested menu items for managing various sections of the platform:</w:t>
        <w:br/>
        <w:t>- Dashboard</w:t>
        <w:br/>
        <w:t>- Coaches</w:t>
        <w:br/>
        <w:t>- Players</w:t>
        <w:br/>
        <w:t>- Organizations</w:t>
        <w:br/>
        <w:t>- Teams</w:t>
        <w:br/>
        <w:t>- Notification</w:t>
        <w:br/>
        <w:t>- Staff</w:t>
        <w:br/>
        <w:t>- Ticket</w:t>
        <w:br/>
        <w:t>- Accounting</w:t>
        <w:br/>
        <w:t>- Ranking</w:t>
        <w:br/>
        <w:t>- Blocklist</w:t>
        <w:br/>
      </w:r>
    </w:p>
    <w:p>
      <w:pPr>
        <w:pStyle w:val="Heading2"/>
      </w:pPr>
      <w:r>
        <w:t>2. Dashboard Overview</w:t>
      </w:r>
    </w:p>
    <w:p>
      <w:r>
        <w:br/>
        <w:t>The Dashboard provides an overview of system statistics, insights, and recent activities.</w:t>
        <w:br/>
      </w:r>
    </w:p>
    <w:p>
      <w:r>
        <w:br/>
        <w:t>Key sections include:</w:t>
        <w:br/>
        <w:t>- Coaches count</w:t>
        <w:br/>
        <w:t>- Players count</w:t>
        <w:br/>
        <w:t>- Organizations and Teams status</w:t>
        <w:br/>
        <w:t>- Monthly sign-ups graph (Coaches in Blue, Players in Green)</w:t>
        <w:br/>
        <w:t>- Ticket status overview</w:t>
        <w:br/>
        <w:t>- Coach &amp; Player performance stats</w:t>
        <w:br/>
        <w:t>- Monthly sales report</w:t>
        <w:br/>
        <w:t>- Activity log (with filters for Player, Coach, Organization, Team, Ticket, Payment, Evaluation)</w:t>
        <w:br/>
        <w:t>- Players added in selected time range</w:t>
        <w:br/>
        <w:t>- Global customer demographics maps</w:t>
        <w:br/>
      </w:r>
    </w:p>
    <w:p>
      <w:pPr>
        <w:pStyle w:val="Heading2"/>
      </w:pPr>
      <w:r>
        <w:t>3. Coaches Overview</w:t>
      </w:r>
    </w:p>
    <w:p>
      <w:r>
        <w:br/>
        <w:t>This section manages all coaches, their approval status, and activity levels.</w:t>
        <w:br/>
      </w:r>
    </w:p>
    <w:p>
      <w:r>
        <w:br/>
        <w:t>Subsections include:</w:t>
        <w:br/>
        <w:t>- Unapproved Coaches</w:t>
        <w:br/>
        <w:t>- Incomplete Coaches</w:t>
        <w:br/>
        <w:t>- Active Coaches</w:t>
        <w:br/>
        <w:t>- Declined Coaches</w:t>
        <w:br/>
        <w:t>- Suspended Coaches</w:t>
        <w:br/>
      </w:r>
    </w:p>
    <w:p>
      <w:r>
        <w:br/>
        <w:t>Active Coaches Table includes columns for:</w:t>
        <w:br/>
        <w:t>- Coach Name</w:t>
        <w:br/>
        <w:t>- Gender</w:t>
        <w:br/>
        <w:t>- Sport</w:t>
        <w:br/>
        <w:t>- Earnings</w:t>
        <w:br/>
        <w:t>- Address</w:t>
        <w:br/>
        <w:t>- Status</w:t>
        <w:br/>
        <w:t>- History (view detailed coach data)</w:t>
        <w:br/>
        <w:t>- Suspend</w:t>
        <w:br/>
        <w:t>- Actions</w:t>
        <w:br/>
      </w:r>
    </w:p>
    <w:p>
      <w:r>
        <w:br/>
        <w:t>The Verify Button is used to verify a coach’s credentials (licenses, qualifications). Once verified, the coach’s status is updated to Active or Verified.</w:t>
        <w:br/>
      </w:r>
    </w:p>
    <w:p>
      <w:pPr>
        <w:pStyle w:val="Heading2"/>
      </w:pPr>
      <w:r>
        <w:t>4. Players Overview</w:t>
      </w:r>
    </w:p>
    <w:p>
      <w:r>
        <w:br/>
        <w:t>This section allows admins to view, manage, and monitor all player-related information.</w:t>
        <w:br/>
      </w:r>
    </w:p>
    <w:p>
      <w:r>
        <w:br/>
        <w:t>Subsections include:</w:t>
        <w:br/>
        <w:t>- Incomplete Players</w:t>
        <w:br/>
        <w:t>- Active Players</w:t>
        <w:br/>
        <w:t>- Suspended Players</w:t>
        <w:br/>
        <w:t>- Disabled Players</w:t>
        <w:br/>
      </w:r>
    </w:p>
    <w:p>
      <w:r>
        <w:br/>
        <w:t>Active Players Table displays:</w:t>
        <w:br/>
        <w:t>- Player (Name, Profile Image, Positions)</w:t>
        <w:br/>
        <w:t>- Rank</w:t>
        <w:br/>
        <w:t>- Positions</w:t>
        <w:br/>
        <w:t>- League</w:t>
        <w:br/>
        <w:t>- Grade (Pro, Club, School, etc.)</w:t>
        <w:br/>
        <w:t>- Age / Gender</w:t>
        <w:br/>
        <w:t>- Height / Weight</w:t>
        <w:br/>
        <w:t>- Address (City, State)</w:t>
        <w:br/>
        <w:t>- Status (Active, Suspended, Disabled)</w:t>
        <w:br/>
        <w:t>- History (Detailed player profile)</w:t>
        <w:br/>
        <w:t>- Badges (Performance achievements)</w:t>
        <w:br/>
        <w:t>- Actions (View, Message, Lock, Suspend)</w:t>
        <w:br/>
      </w:r>
    </w:p>
    <w:p>
      <w:pPr>
        <w:pStyle w:val="Heading3"/>
      </w:pPr>
      <w:r>
        <w:t>Player Detail Page</w:t>
      </w:r>
    </w:p>
    <w:p>
      <w:r>
        <w:br/>
        <w:t>Displays the complete player profile including:</w:t>
        <w:br/>
        <w:t>- Profile picture and basic details</w:t>
        <w:br/>
        <w:t>- Email, Sport(s), Position(s), Team Name, League</w:t>
        <w:br/>
        <w:t>- Grade level, Height, Weight, State, City</w:t>
        <w:br/>
        <w:t>- Graduation year, Latest login IP, Nationality, Age group</w:t>
        <w:br/>
        <w:t>- Social media links (Facebook, Instagram, Twitter, LinkedIn)</w:t>
        <w:br/>
      </w:r>
    </w:p>
    <w:p>
      <w:pPr>
        <w:pStyle w:val="Heading3"/>
      </w:pPr>
      <w:r>
        <w:t>Evaluation Section</w:t>
      </w:r>
    </w:p>
    <w:p>
      <w:r>
        <w:br/>
        <w:t>Shows evaluations done for the player:</w:t>
        <w:br/>
        <w:t>- Player Name</w:t>
        <w:br/>
        <w:t>- Evaluation Type</w:t>
        <w:br/>
        <w:t>- Video link (Watch option)</w:t>
        <w:br/>
        <w:t>- Jersey Number</w:t>
        <w:br/>
        <w:t>- Status (Pending / Completed)</w:t>
        <w:br/>
        <w:t>- Turnaround Time</w:t>
        <w:br/>
        <w:t>- Payment (Pending / Paid)</w:t>
        <w:br/>
        <w:t>- Created Date</w:t>
        <w:br/>
      </w:r>
    </w:p>
    <w:p>
      <w:pPr>
        <w:pStyle w:val="Heading3"/>
      </w:pPr>
      <w:r>
        <w:t>Evaluation Badges</w:t>
      </w:r>
    </w:p>
    <w:p>
      <w:r>
        <w:t>Displays badges or rewards earned by the player based on evaluations.</w:t>
      </w:r>
    </w:p>
    <w:p>
      <w:pPr>
        <w:pStyle w:val="Heading3"/>
      </w:pPr>
      <w:r>
        <w:t>Payments Section</w:t>
      </w:r>
    </w:p>
    <w:p>
      <w:r>
        <w:br/>
        <w:t>Tracks payment records for each player.</w:t>
        <w:br/>
        <w:t>Columns include:</w:t>
        <w:br/>
        <w:t>- Player Name</w:t>
        <w:br/>
        <w:t>- Evaluation Type</w:t>
        <w:br/>
        <w:t>- Amount</w:t>
        <w:br/>
        <w:t>- Status</w:t>
        <w:br/>
        <w:t>- Description</w:t>
        <w:br/>
        <w:t>- Created Date</w:t>
        <w:br/>
      </w:r>
    </w:p>
    <w:p>
      <w:pPr>
        <w:pStyle w:val="Heading3"/>
      </w:pPr>
      <w:r>
        <w:t>Player Actions</w:t>
      </w:r>
    </w:p>
    <w:p>
      <w:r>
        <w:br/>
        <w:t>Admin actions available:</w:t>
        <w:br/>
        <w:t>- Add Diamond (bonus or reward)</w:t>
        <w:br/>
        <w:t>- Watch Evaluation Video</w:t>
        <w:br/>
        <w:t>- Send Notification</w:t>
        <w:br/>
        <w:t>- Suspend / Disable Player</w:t>
        <w:br/>
      </w:r>
    </w:p>
    <w:p>
      <w:pPr>
        <w:pStyle w:val="Heading3"/>
      </w:pPr>
      <w:r>
        <w:t>Summary</w:t>
      </w:r>
    </w:p>
    <w:p>
      <w:r>
        <w:br/>
        <w:t>The Player Overview provides complete management of player profiles, stats, evaluations, and payments.</w:t>
        <w:br/>
        <w:t>Admins can filter, track, and update player statuses efficiently.</w:t>
        <w:br/>
      </w:r>
    </w:p>
    <w:p>
      <w:pPr>
        <w:pStyle w:val="Heading2"/>
      </w:pPr>
      <w:r>
        <w:t>5. Organizations Overview</w:t>
      </w:r>
    </w:p>
    <w:p>
      <w:r>
        <w:br/>
        <w:t>Manages organizations registered on the platform.</w:t>
        <w:br/>
        <w:t>Subsections:</w:t>
        <w:br/>
        <w:t>- Active Organizations</w:t>
        <w:br/>
        <w:t>- Suspended Organizations</w:t>
        <w:br/>
        <w:t>- Disabled Organizations</w:t>
        <w:br/>
        <w:t>Each organization record includes name, contact info, location, and status. Admins can suspend or reactivate accounts.</w:t>
        <w:br/>
      </w:r>
    </w:p>
    <w:p>
      <w:pPr>
        <w:pStyle w:val="Heading2"/>
      </w:pPr>
      <w:r>
        <w:t>6. Teams Overview</w:t>
      </w:r>
    </w:p>
    <w:p>
      <w:r>
        <w:br/>
        <w:t>Displays team-related data and membership details.</w:t>
        <w:br/>
        <w:t>Subsections:</w:t>
        <w:br/>
        <w:t>- Active Teams</w:t>
        <w:br/>
        <w:t>- Suspended Teams</w:t>
        <w:br/>
        <w:t>- Disabled Teams</w:t>
        <w:br/>
        <w:t>Teams are linked to organizations and coaches, showing associated players and performance records.</w:t>
        <w:br/>
      </w:r>
    </w:p>
    <w:p>
      <w:pPr>
        <w:pStyle w:val="Heading2"/>
      </w:pPr>
      <w:r>
        <w:t>7. Notifications Overview</w:t>
      </w:r>
    </w:p>
    <w:p>
      <w:r>
        <w:br/>
        <w:t>Allows admins to send messages through multiple channels (SMS, Email, Internal Message).</w:t>
        <w:br/>
        <w:t>Used to keep users informed about updates, approvals, and important alerts.</w:t>
        <w:br/>
      </w:r>
    </w:p>
    <w:p>
      <w:pPr>
        <w:pStyle w:val="Heading2"/>
      </w:pPr>
      <w:r>
        <w:t>8. Staff Overview</w:t>
      </w:r>
    </w:p>
    <w:p>
      <w:r>
        <w:br/>
        <w:t>Used for managing sub-admins or staff members.</w:t>
        <w:br/>
        <w:t>Subsections:</w:t>
        <w:br/>
        <w:t>- Add Staff: Create sub-admins and assign roles.</w:t>
        <w:br/>
        <w:t>- View Staff: Display list of all sub-admins with permissions.</w:t>
        <w:br/>
      </w:r>
    </w:p>
    <w:p>
      <w:pPr>
        <w:pStyle w:val="Heading2"/>
      </w:pPr>
      <w:r>
        <w:t>9. Ticket Overview</w:t>
      </w:r>
    </w:p>
    <w:p>
      <w:r>
        <w:br/>
        <w:t>Handles support and issue tickets within the platform.</w:t>
        <w:br/>
        <w:t>Subsections:</w:t>
        <w:br/>
        <w:t>- My Tickets (Received / Sent)</w:t>
        <w:br/>
        <w:t>- Assign Ticket</w:t>
        <w:br/>
        <w:t>- View Ticket</w:t>
        <w:br/>
        <w:t>- Create Ticket</w:t>
        <w:br/>
        <w:t>Admins can view, assign, and resolve tickets efficiently.</w:t>
        <w:br/>
      </w:r>
    </w:p>
    <w:p>
      <w:pPr>
        <w:pStyle w:val="Heading2"/>
      </w:pPr>
      <w:r>
        <w:t>10. Accounting Overview</w:t>
      </w:r>
    </w:p>
    <w:p>
      <w:r>
        <w:br/>
        <w:t>Tracks all expenses and financial records.</w:t>
        <w:br/>
        <w:t>Subsections:</w:t>
        <w:br/>
        <w:t>- Add Category: Create expense categories.</w:t>
        <w:br/>
        <w:t>- Add Expense: Record expenses under specific categories.</w:t>
        <w:br/>
      </w:r>
    </w:p>
    <w:p>
      <w:pPr>
        <w:pStyle w:val="Heading2"/>
      </w:pPr>
      <w:r>
        <w:t>11. Ranking Overview</w:t>
      </w:r>
    </w:p>
    <w:p>
      <w:r>
        <w:br/>
        <w:t>Used to assign ranks to players based on performance metrics.</w:t>
        <w:br/>
        <w:t>Subsections:</w:t>
        <w:br/>
        <w:t>- Add Ranking</w:t>
        <w:br/>
        <w:t>- View Ranking (list of ranked players)</w:t>
        <w:br/>
      </w:r>
    </w:p>
    <w:p>
      <w:pPr>
        <w:pStyle w:val="Heading2"/>
      </w:pPr>
      <w:r>
        <w:t>12. Block List Overview</w:t>
      </w:r>
    </w:p>
    <w:p>
      <w:r>
        <w:br/>
        <w:t>Displays blocked users (Players, Coaches, Organizations).</w:t>
        <w:br/>
        <w:t>Admins can manage IP-based blocking and unblock users when necessary.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